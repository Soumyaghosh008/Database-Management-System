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810BC" w14:textId="77777777" w:rsidR="004A29DD" w:rsidRDefault="00000000">
      <w:pPr>
        <w:jc w:val="center"/>
      </w:pPr>
      <w:r>
        <w:rPr>
          <w:b/>
          <w:sz w:val="32"/>
        </w:rPr>
        <w:t>DBMS LAB ASSIGNMENT – 4</w:t>
      </w:r>
    </w:p>
    <w:p w14:paraId="1136BBC4" w14:textId="77777777" w:rsidR="004A29DD" w:rsidRDefault="00000000">
      <w:pPr>
        <w:jc w:val="center"/>
      </w:pPr>
      <w:r>
        <w:rPr>
          <w:i/>
        </w:rPr>
        <w:t>SQL Questions, Queries and Expected Outputs</w:t>
      </w:r>
    </w:p>
    <w:p w14:paraId="7BCDFBE8" w14:textId="77777777" w:rsidR="004A29DD" w:rsidRDefault="00000000">
      <w:r>
        <w:rPr>
          <w:b/>
        </w:rPr>
        <w:t>1. Create the Customer and Movie tables with the constraints mentioned in the assignment.</w:t>
      </w:r>
    </w:p>
    <w:p w14:paraId="2845EBD8" w14:textId="77777777" w:rsidR="004A29DD" w:rsidRDefault="00000000">
      <w:r>
        <w:rPr>
          <w:b/>
        </w:rPr>
        <w:t>SQL Code</w:t>
      </w:r>
    </w:p>
    <w:p w14:paraId="1D757AFD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CREATE TABLE Customer (</w:t>
      </w:r>
      <w:r>
        <w:rPr>
          <w:rFonts w:ascii="Courier New" w:hAnsi="Courier New"/>
          <w:sz w:val="18"/>
        </w:rPr>
        <w:br/>
        <w:t xml:space="preserve">    Cust_id VARCHAR2(3) PRIMARY KEY,</w:t>
      </w:r>
      <w:r>
        <w:rPr>
          <w:rFonts w:ascii="Courier New" w:hAnsi="Courier New"/>
          <w:sz w:val="18"/>
        </w:rPr>
        <w:br/>
        <w:t xml:space="preserve">    Fname VARCHAR2(15) NOT NULL,</w:t>
      </w:r>
      <w:r>
        <w:rPr>
          <w:rFonts w:ascii="Courier New" w:hAnsi="Courier New"/>
          <w:sz w:val="18"/>
        </w:rPr>
        <w:br/>
        <w:t xml:space="preserve">    Lname VARCHAR2(15),</w:t>
      </w:r>
      <w:r>
        <w:rPr>
          <w:rFonts w:ascii="Courier New" w:hAnsi="Courier New"/>
          <w:sz w:val="18"/>
        </w:rPr>
        <w:br/>
        <w:t xml:space="preserve">    Area VARCHAR2(2),</w:t>
      </w:r>
      <w:r>
        <w:rPr>
          <w:rFonts w:ascii="Courier New" w:hAnsi="Courier New"/>
          <w:sz w:val="18"/>
        </w:rPr>
        <w:br/>
        <w:t xml:space="preserve">    Phone NUMBER(7)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Movie (</w:t>
      </w:r>
      <w:r>
        <w:rPr>
          <w:rFonts w:ascii="Courier New" w:hAnsi="Courier New"/>
          <w:sz w:val="18"/>
        </w:rPr>
        <w:br/>
        <w:t xml:space="preserve">    Mv_no NUMBER(2) PRIMARY KEY,</w:t>
      </w:r>
      <w:r>
        <w:rPr>
          <w:rFonts w:ascii="Courier New" w:hAnsi="Courier New"/>
          <w:sz w:val="18"/>
        </w:rPr>
        <w:br/>
        <w:t xml:space="preserve">    Cust_id VARCHAR2(3) NOT NULL,</w:t>
      </w:r>
      <w:r>
        <w:rPr>
          <w:rFonts w:ascii="Courier New" w:hAnsi="Courier New"/>
          <w:sz w:val="18"/>
        </w:rPr>
        <w:br/>
        <w:t xml:space="preserve">    Title VARCHAR2(20) NOT NULL,</w:t>
      </w:r>
      <w:r>
        <w:rPr>
          <w:rFonts w:ascii="Courier New" w:hAnsi="Courier New"/>
          <w:sz w:val="18"/>
        </w:rPr>
        <w:br/>
        <w:t xml:space="preserve">    Star VARCHAR2(2) NOT NULL,</w:t>
      </w:r>
      <w:r>
        <w:rPr>
          <w:rFonts w:ascii="Courier New" w:hAnsi="Courier New"/>
          <w:sz w:val="18"/>
        </w:rPr>
        <w:br/>
        <w:t xml:space="preserve">    Price NUMBER(3) CHECK (Price BETWEEN 100 AND 250),</w:t>
      </w:r>
      <w:r>
        <w:rPr>
          <w:rFonts w:ascii="Courier New" w:hAnsi="Courier New"/>
          <w:sz w:val="18"/>
        </w:rPr>
        <w:br/>
        <w:t xml:space="preserve">    FOREIGN KEY (Cust_id) REFERENCES Customer(Cust_id)</w:t>
      </w:r>
      <w:r>
        <w:rPr>
          <w:rFonts w:ascii="Courier New" w:hAnsi="Courier New"/>
          <w:sz w:val="18"/>
        </w:rPr>
        <w:br/>
        <w:t>);</w:t>
      </w:r>
    </w:p>
    <w:p w14:paraId="3EFBF442" w14:textId="77777777" w:rsidR="004A29DD" w:rsidRDefault="00000000">
      <w:r>
        <w:rPr>
          <w:b/>
        </w:rPr>
        <w:t>Output</w:t>
      </w:r>
    </w:p>
    <w:p w14:paraId="62D6523B" w14:textId="224C251A" w:rsidR="004A29DD" w:rsidRDefault="00000000">
      <w:pPr>
        <w:ind w:left="360"/>
      </w:pPr>
      <w:r>
        <w:t>Table CUSTOMER created.</w:t>
      </w:r>
      <w:r>
        <w:br/>
        <w:t>Table MOVIE created.</w:t>
      </w:r>
      <w:r>
        <w:br/>
      </w:r>
    </w:p>
    <w:p w14:paraId="29FDB096" w14:textId="614455A1" w:rsidR="00FB26E1" w:rsidRDefault="00FB26E1">
      <w:pPr>
        <w:ind w:left="360"/>
      </w:pPr>
      <w:r>
        <w:t>Note: Sample data is given through the question as it says.</w:t>
      </w:r>
    </w:p>
    <w:p w14:paraId="531D7B7F" w14:textId="77777777" w:rsidR="004A29DD" w:rsidRDefault="004A29DD"/>
    <w:p w14:paraId="2D179DB7" w14:textId="77777777" w:rsidR="004A29DD" w:rsidRDefault="00000000">
      <w:r>
        <w:rPr>
          <w:b/>
        </w:rPr>
        <w:t>2. Prove that entity integrity constraint is ensured by both tables (2 conditions).</w:t>
      </w:r>
    </w:p>
    <w:p w14:paraId="7E0A4281" w14:textId="77777777" w:rsidR="004A29DD" w:rsidRDefault="00000000">
      <w:r>
        <w:rPr>
          <w:b/>
        </w:rPr>
        <w:t>SQL Code</w:t>
      </w:r>
    </w:p>
    <w:p w14:paraId="70BF9C6F" w14:textId="03432FD5" w:rsidR="004A29DD" w:rsidRDefault="00000000" w:rsidP="00FB26E1">
      <w:pPr>
        <w:ind w:left="360"/>
      </w:pPr>
      <w:r>
        <w:rPr>
          <w:rFonts w:ascii="Courier New" w:hAnsi="Courier New"/>
          <w:sz w:val="18"/>
        </w:rPr>
        <w:br/>
        <w:t>INSERT INTO Customer VALUES (NULL, 'Test', 'User', 'SA', 1234567);</w:t>
      </w:r>
      <w:r>
        <w:rPr>
          <w:rFonts w:ascii="Courier New" w:hAnsi="Courier New"/>
          <w:sz w:val="18"/>
        </w:rPr>
        <w:br/>
      </w:r>
      <w:r w:rsidR="00FB26E1" w:rsidRPr="00FB26E1">
        <w:rPr>
          <w:rFonts w:ascii="Arial Black" w:hAnsi="Arial Black"/>
          <w:b/>
          <w:bCs/>
          <w:sz w:val="18"/>
        </w:rPr>
        <w:t>Output</w:t>
      </w:r>
      <w:r w:rsidR="00FB26E1"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t xml:space="preserve"> ORA-01400: cannot insert NULL into ("CUSTOMER"."CUST_ID")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Movie VALUES (NULL, 'A01', 'Test', 'AA', 150);</w:t>
      </w:r>
      <w:r>
        <w:rPr>
          <w:rFonts w:ascii="Courier New" w:hAnsi="Courier New"/>
          <w:sz w:val="18"/>
        </w:rPr>
        <w:br/>
      </w:r>
      <w:r w:rsidR="00FB26E1" w:rsidRPr="00FB26E1">
        <w:rPr>
          <w:rFonts w:ascii="Arial Black" w:hAnsi="Arial Black"/>
          <w:b/>
          <w:bCs/>
          <w:sz w:val="18"/>
        </w:rPr>
        <w:t>Output:</w:t>
      </w:r>
      <w:r>
        <w:rPr>
          <w:rFonts w:ascii="Courier New" w:hAnsi="Courier New"/>
          <w:sz w:val="18"/>
        </w:rPr>
        <w:t xml:space="preserve"> ORA-01400: cannot insert NULL into ("MOVIE"."MV_NO")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Customer VALUES ('A01', 'Test', 'User', 'SA', 1234567);</w:t>
      </w:r>
      <w:r>
        <w:rPr>
          <w:rFonts w:ascii="Courier New" w:hAnsi="Courier New"/>
          <w:sz w:val="18"/>
        </w:rPr>
        <w:br/>
      </w:r>
      <w:r w:rsidR="00FB26E1" w:rsidRPr="00FB26E1">
        <w:rPr>
          <w:rFonts w:ascii="Arial Black" w:hAnsi="Arial Black"/>
          <w:b/>
          <w:bCs/>
          <w:sz w:val="18"/>
        </w:rPr>
        <w:t>Output:</w:t>
      </w:r>
      <w:r>
        <w:rPr>
          <w:rFonts w:ascii="Courier New" w:hAnsi="Courier New"/>
          <w:sz w:val="18"/>
        </w:rPr>
        <w:t xml:space="preserve"> ORA-00001: unique constraint violated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Movie VALUES (1, 'A01', 'Test', 'AA', 150);</w:t>
      </w:r>
      <w:r>
        <w:rPr>
          <w:rFonts w:ascii="Courier New" w:hAnsi="Courier New"/>
          <w:sz w:val="18"/>
        </w:rPr>
        <w:br/>
      </w:r>
      <w:r w:rsidR="00FB26E1" w:rsidRPr="00FB26E1">
        <w:rPr>
          <w:rFonts w:ascii="Arial Black" w:hAnsi="Arial Black"/>
          <w:b/>
          <w:bCs/>
          <w:sz w:val="18"/>
        </w:rPr>
        <w:t>Output:</w:t>
      </w:r>
      <w:r>
        <w:rPr>
          <w:rFonts w:ascii="Courier New" w:hAnsi="Courier New"/>
          <w:sz w:val="18"/>
        </w:rPr>
        <w:t xml:space="preserve"> ORA-00001: unique constraint violated</w:t>
      </w:r>
    </w:p>
    <w:p w14:paraId="01E13B20" w14:textId="77777777" w:rsidR="004A29DD" w:rsidRDefault="00000000">
      <w:r>
        <w:rPr>
          <w:b/>
        </w:rPr>
        <w:lastRenderedPageBreak/>
        <w:t>3. Prove that referential integrity constraint is ensured by the Customer and Movie tables.</w:t>
      </w:r>
    </w:p>
    <w:p w14:paraId="38A5E436" w14:textId="77777777" w:rsidR="004A29DD" w:rsidRDefault="00000000">
      <w:r>
        <w:rPr>
          <w:b/>
        </w:rPr>
        <w:t>SQL Code</w:t>
      </w:r>
    </w:p>
    <w:p w14:paraId="365A17A7" w14:textId="065D186F" w:rsidR="004A29DD" w:rsidRDefault="00000000" w:rsidP="00FB26E1">
      <w:pPr>
        <w:ind w:left="360"/>
      </w:pPr>
      <w:r>
        <w:rPr>
          <w:rFonts w:ascii="Courier New" w:hAnsi="Courier New"/>
          <w:sz w:val="18"/>
        </w:rPr>
        <w:br/>
        <w:t>INSERT INTO Movie VALUES (11, 'A01', 'Test Movie', 'AA', 150);</w:t>
      </w:r>
      <w:r>
        <w:rPr>
          <w:rFonts w:ascii="Courier New" w:hAnsi="Courier New"/>
          <w:sz w:val="18"/>
        </w:rPr>
        <w:br/>
      </w:r>
      <w:r w:rsidR="00FB26E1" w:rsidRPr="00FB26E1">
        <w:rPr>
          <w:rFonts w:ascii="Arial Black" w:hAnsi="Arial Black"/>
          <w:b/>
          <w:bCs/>
          <w:sz w:val="18"/>
        </w:rPr>
        <w:t>Output:</w:t>
      </w:r>
      <w:r w:rsidR="00FB26E1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1 row created.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br/>
        <w:t>INSERT INTO Movie VALUES (12, 'A99', 'Test Movie', 'AA', 150);</w:t>
      </w:r>
      <w:r>
        <w:rPr>
          <w:rFonts w:ascii="Courier New" w:hAnsi="Courier New"/>
          <w:sz w:val="18"/>
        </w:rPr>
        <w:br/>
      </w:r>
      <w:r w:rsidR="00FB26E1" w:rsidRPr="00FB26E1">
        <w:rPr>
          <w:rFonts w:ascii="Arial Black" w:hAnsi="Arial Black"/>
          <w:b/>
          <w:bCs/>
          <w:sz w:val="18"/>
        </w:rPr>
        <w:t>Output:</w:t>
      </w:r>
      <w:r w:rsidR="00FB26E1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ORA-02291: integrity constraint violated - parent key not found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ROLLBACK;</w:t>
      </w:r>
    </w:p>
    <w:p w14:paraId="394A29AD" w14:textId="77777777" w:rsidR="004A29DD" w:rsidRDefault="00000000">
      <w:r>
        <w:rPr>
          <w:b/>
        </w:rPr>
        <w:t>4. Prove that domain integrity constraint is ensured by the Movie table.</w:t>
      </w:r>
    </w:p>
    <w:p w14:paraId="6D2D9AAD" w14:textId="77777777" w:rsidR="004A29DD" w:rsidRDefault="00000000">
      <w:r>
        <w:rPr>
          <w:b/>
        </w:rPr>
        <w:t>SQL Code</w:t>
      </w:r>
    </w:p>
    <w:p w14:paraId="7E58BA83" w14:textId="240DD4A7" w:rsidR="004A29DD" w:rsidRDefault="00000000" w:rsidP="00FB26E1">
      <w:pPr>
        <w:ind w:left="360"/>
      </w:pPr>
      <w:r>
        <w:rPr>
          <w:rFonts w:ascii="Courier New" w:hAnsi="Courier New"/>
          <w:sz w:val="18"/>
        </w:rPr>
        <w:br/>
        <w:t>INSERT INTO Movie VALUES (11, 'A01', 'Test Movie', 'AA', 300);</w:t>
      </w:r>
      <w:r>
        <w:rPr>
          <w:rFonts w:ascii="Courier New" w:hAnsi="Courier New"/>
          <w:sz w:val="18"/>
        </w:rPr>
        <w:br/>
      </w:r>
      <w:r w:rsidR="00FB26E1" w:rsidRPr="00FB26E1">
        <w:rPr>
          <w:rFonts w:ascii="Arial Black" w:hAnsi="Arial Black"/>
          <w:b/>
          <w:bCs/>
          <w:sz w:val="18"/>
        </w:rPr>
        <w:t>Output:</w:t>
      </w:r>
      <w:r w:rsidR="00FB26E1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ORA-02290: check constraint violated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Movie VALUES (11, 'A01', 'Test Movie', 'AA', 50);</w:t>
      </w:r>
      <w:r>
        <w:rPr>
          <w:rFonts w:ascii="Courier New" w:hAnsi="Courier New"/>
          <w:sz w:val="18"/>
        </w:rPr>
        <w:br/>
      </w:r>
      <w:r w:rsidR="00FB26E1" w:rsidRPr="00FB26E1">
        <w:rPr>
          <w:rFonts w:ascii="Arial Black" w:hAnsi="Arial Black"/>
          <w:b/>
          <w:bCs/>
          <w:sz w:val="18"/>
        </w:rPr>
        <w:t>Output:</w:t>
      </w:r>
      <w:r w:rsidR="00FB26E1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ORA-02290: check constraint violated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ROLLBACK;</w:t>
      </w:r>
    </w:p>
    <w:p w14:paraId="2CF82376" w14:textId="77777777" w:rsidR="004A29DD" w:rsidRDefault="00000000">
      <w:r>
        <w:rPr>
          <w:b/>
        </w:rPr>
        <w:t>5. Display the movie titles whose price is greater than 100 but less than 200.</w:t>
      </w:r>
    </w:p>
    <w:p w14:paraId="467520B0" w14:textId="77777777" w:rsidR="004A29DD" w:rsidRDefault="00000000">
      <w:r>
        <w:rPr>
          <w:b/>
        </w:rPr>
        <w:t>SQL Code</w:t>
      </w:r>
    </w:p>
    <w:p w14:paraId="1673C9F8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SELECT Title</w:t>
      </w:r>
      <w:r>
        <w:rPr>
          <w:rFonts w:ascii="Courier New" w:hAnsi="Courier New"/>
          <w:sz w:val="18"/>
        </w:rPr>
        <w:br/>
        <w:t>FROM Movie</w:t>
      </w:r>
      <w:r>
        <w:rPr>
          <w:rFonts w:ascii="Courier New" w:hAnsi="Courier New"/>
          <w:sz w:val="18"/>
        </w:rPr>
        <w:br/>
        <w:t>WHERE Price &gt; 100 AND Price &lt; 200;</w:t>
      </w:r>
    </w:p>
    <w:p w14:paraId="7317F440" w14:textId="77777777" w:rsidR="004A29DD" w:rsidRDefault="00000000">
      <w:r>
        <w:rPr>
          <w:b/>
        </w:rPr>
        <w:t>Output</w:t>
      </w:r>
    </w:p>
    <w:p w14:paraId="79022E30" w14:textId="77777777" w:rsidR="004A29DD" w:rsidRDefault="00000000">
      <w:pPr>
        <w:ind w:left="360"/>
      </w:pPr>
      <w:r>
        <w:t>BLOODY</w:t>
      </w:r>
      <w:r>
        <w:br/>
        <w:t>PRETTY WOMAN</w:t>
      </w:r>
      <w:r>
        <w:br/>
        <w:t>HOME ALONE</w:t>
      </w:r>
      <w:r>
        <w:br/>
        <w:t>DRACULA</w:t>
      </w:r>
    </w:p>
    <w:p w14:paraId="63B2D9DA" w14:textId="77777777" w:rsidR="004A29DD" w:rsidRDefault="004A29DD"/>
    <w:p w14:paraId="5F5C681F" w14:textId="77777777" w:rsidR="004A29DD" w:rsidRDefault="00000000">
      <w:r>
        <w:rPr>
          <w:b/>
        </w:rPr>
        <w:t>6. Display the cust_id who have seen movies having stars as either JC, TC or MC.</w:t>
      </w:r>
    </w:p>
    <w:p w14:paraId="771344A0" w14:textId="77777777" w:rsidR="004A29DD" w:rsidRDefault="00000000">
      <w:r>
        <w:rPr>
          <w:b/>
        </w:rPr>
        <w:t>SQL Code</w:t>
      </w:r>
    </w:p>
    <w:p w14:paraId="393CA663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SELECT Cust_id</w:t>
      </w:r>
      <w:r>
        <w:rPr>
          <w:rFonts w:ascii="Courier New" w:hAnsi="Courier New"/>
          <w:sz w:val="18"/>
        </w:rPr>
        <w:br/>
        <w:t>FROM Movie</w:t>
      </w:r>
      <w:r>
        <w:rPr>
          <w:rFonts w:ascii="Courier New" w:hAnsi="Courier New"/>
          <w:sz w:val="18"/>
        </w:rPr>
        <w:br/>
        <w:t>WHERE Star IN ('JC', 'TC', 'MC');</w:t>
      </w:r>
    </w:p>
    <w:p w14:paraId="66C7EBF8" w14:textId="77777777" w:rsidR="004A29DD" w:rsidRDefault="00000000">
      <w:r>
        <w:rPr>
          <w:b/>
        </w:rPr>
        <w:t>Output</w:t>
      </w:r>
    </w:p>
    <w:p w14:paraId="1EB4784A" w14:textId="77777777" w:rsidR="004A29DD" w:rsidRDefault="00000000">
      <w:pPr>
        <w:ind w:left="360"/>
      </w:pPr>
      <w:r>
        <w:lastRenderedPageBreak/>
        <w:t>A02</w:t>
      </w:r>
      <w:r>
        <w:br/>
        <w:t>A04</w:t>
      </w:r>
      <w:r>
        <w:br/>
        <w:t>A06</w:t>
      </w:r>
    </w:p>
    <w:p w14:paraId="0C7777A4" w14:textId="77777777" w:rsidR="004A29DD" w:rsidRDefault="004A29DD"/>
    <w:p w14:paraId="5E35905D" w14:textId="77777777" w:rsidR="004A29DD" w:rsidRDefault="00000000">
      <w:r>
        <w:rPr>
          <w:b/>
        </w:rPr>
        <w:t>7. Display the details of those customers who have an A in their area name.</w:t>
      </w:r>
    </w:p>
    <w:p w14:paraId="47F02C0E" w14:textId="77777777" w:rsidR="004A29DD" w:rsidRDefault="00000000">
      <w:r>
        <w:rPr>
          <w:b/>
        </w:rPr>
        <w:t>SQL Code</w:t>
      </w:r>
    </w:p>
    <w:p w14:paraId="63D700FB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SELECT *</w:t>
      </w:r>
      <w:r>
        <w:rPr>
          <w:rFonts w:ascii="Courier New" w:hAnsi="Courier New"/>
          <w:sz w:val="18"/>
        </w:rPr>
        <w:br/>
        <w:t>FROM Customer</w:t>
      </w:r>
      <w:r>
        <w:rPr>
          <w:rFonts w:ascii="Courier New" w:hAnsi="Courier New"/>
          <w:sz w:val="18"/>
        </w:rPr>
        <w:br/>
        <w:t>WHERE Area LIKE '%A%';</w:t>
      </w:r>
    </w:p>
    <w:p w14:paraId="4A4D8C9A" w14:textId="77777777" w:rsidR="004A29DD" w:rsidRDefault="00000000">
      <w:r>
        <w:rPr>
          <w:b/>
        </w:rPr>
        <w:t>Output</w:t>
      </w:r>
    </w:p>
    <w:p w14:paraId="1C17CD9C" w14:textId="77777777" w:rsidR="004A29DD" w:rsidRDefault="00000000">
      <w:pPr>
        <w:ind w:left="360"/>
      </w:pPr>
      <w:r>
        <w:t>CUST_ID  FNAME    LNAME      AREA  PHONE</w:t>
      </w:r>
      <w:r>
        <w:br/>
        <w:t>A01       Ivan     Ross       SA    6125467</w:t>
      </w:r>
      <w:r>
        <w:br/>
        <w:t>A03       Pramada  Jauguste   DA    4560389</w:t>
      </w:r>
      <w:r>
        <w:br/>
        <w:t>A04       Basu     Navindi    BA    6125401</w:t>
      </w:r>
      <w:r>
        <w:br/>
        <w:t>A05       Ravi     Shridhar   NA    NULL</w:t>
      </w:r>
    </w:p>
    <w:p w14:paraId="58378F18" w14:textId="77777777" w:rsidR="004A29DD" w:rsidRDefault="004A29DD"/>
    <w:p w14:paraId="6679791D" w14:textId="77777777" w:rsidR="004A29DD" w:rsidRDefault="00000000">
      <w:r>
        <w:rPr>
          <w:b/>
        </w:rPr>
        <w:t>8. Display the movie titles whose price is within 180 and whose titles are exactly 6 characters.</w:t>
      </w:r>
    </w:p>
    <w:p w14:paraId="5D282EDE" w14:textId="77777777" w:rsidR="004A29DD" w:rsidRDefault="00000000">
      <w:r>
        <w:rPr>
          <w:b/>
        </w:rPr>
        <w:t>SQL Code</w:t>
      </w:r>
    </w:p>
    <w:p w14:paraId="699AD29D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SELECT Title</w:t>
      </w:r>
      <w:r>
        <w:rPr>
          <w:rFonts w:ascii="Courier New" w:hAnsi="Courier New"/>
          <w:sz w:val="18"/>
        </w:rPr>
        <w:br/>
        <w:t>FROM Movie</w:t>
      </w:r>
      <w:r>
        <w:rPr>
          <w:rFonts w:ascii="Courier New" w:hAnsi="Courier New"/>
          <w:sz w:val="18"/>
        </w:rPr>
        <w:br/>
        <w:t>WHERE Price &lt;= 180</w:t>
      </w:r>
      <w:r>
        <w:rPr>
          <w:rFonts w:ascii="Courier New" w:hAnsi="Courier New"/>
          <w:sz w:val="18"/>
        </w:rPr>
        <w:br/>
        <w:t xml:space="preserve">  AND LENGTH(Title) = 6;</w:t>
      </w:r>
    </w:p>
    <w:p w14:paraId="738EB450" w14:textId="77777777" w:rsidR="004A29DD" w:rsidRDefault="00000000">
      <w:r>
        <w:rPr>
          <w:b/>
        </w:rPr>
        <w:t>Output</w:t>
      </w:r>
    </w:p>
    <w:p w14:paraId="44A854C0" w14:textId="77777777" w:rsidR="004A29DD" w:rsidRDefault="00000000">
      <w:pPr>
        <w:ind w:left="360"/>
      </w:pPr>
      <w:r>
        <w:t>DRACULA</w:t>
      </w:r>
    </w:p>
    <w:p w14:paraId="08C834FA" w14:textId="77777777" w:rsidR="004A29DD" w:rsidRDefault="004A29DD"/>
    <w:p w14:paraId="03A50B87" w14:textId="77777777" w:rsidR="004A29DD" w:rsidRDefault="00000000">
      <w:r>
        <w:rPr>
          <w:b/>
        </w:rPr>
        <w:t>9. Display the movie name, original prices and prices after a 10% increment. Give an alias to the incremented price column.</w:t>
      </w:r>
    </w:p>
    <w:p w14:paraId="6DB7F010" w14:textId="77777777" w:rsidR="004A29DD" w:rsidRDefault="00000000">
      <w:r>
        <w:rPr>
          <w:b/>
        </w:rPr>
        <w:t>SQL Code</w:t>
      </w:r>
    </w:p>
    <w:p w14:paraId="44819497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SELECT Title,</w:t>
      </w:r>
      <w:r>
        <w:rPr>
          <w:rFonts w:ascii="Courier New" w:hAnsi="Courier New"/>
          <w:sz w:val="18"/>
        </w:rPr>
        <w:br/>
        <w:t xml:space="preserve">       Price AS Original_Price,</w:t>
      </w:r>
      <w:r>
        <w:rPr>
          <w:rFonts w:ascii="Courier New" w:hAnsi="Courier New"/>
          <w:sz w:val="18"/>
        </w:rPr>
        <w:br/>
        <w:t xml:space="preserve">       Price * 1.10 AS Incremented_Price</w:t>
      </w:r>
      <w:r>
        <w:rPr>
          <w:rFonts w:ascii="Courier New" w:hAnsi="Courier New"/>
          <w:sz w:val="18"/>
        </w:rPr>
        <w:br/>
        <w:t>FROM Movie;</w:t>
      </w:r>
    </w:p>
    <w:p w14:paraId="3A2E4B95" w14:textId="77777777" w:rsidR="004A29DD" w:rsidRDefault="00000000">
      <w:r>
        <w:rPr>
          <w:b/>
        </w:rPr>
        <w:t>Output</w:t>
      </w:r>
    </w:p>
    <w:p w14:paraId="1D166E18" w14:textId="77777777" w:rsidR="004A29DD" w:rsidRDefault="00000000">
      <w:pPr>
        <w:ind w:left="360"/>
      </w:pPr>
      <w:r>
        <w:t>TITLE                 ORIGINAL_PRICE  INCREMENTED_PRICE</w:t>
      </w:r>
      <w:r>
        <w:br/>
        <w:t>Bloody                181             199.10</w:t>
      </w:r>
      <w:r>
        <w:br/>
      </w:r>
      <w:r>
        <w:lastRenderedPageBreak/>
        <w:t>The Firm              200             220.00</w:t>
      </w:r>
      <w:r>
        <w:br/>
        <w:t>Pretty Woman          151             166.10</w:t>
      </w:r>
      <w:r>
        <w:br/>
        <w:t>Home Alone            150             165.00</w:t>
      </w:r>
      <w:r>
        <w:br/>
        <w:t>The Fugitive          200             220.00</w:t>
      </w:r>
      <w:r>
        <w:br/>
        <w:t>Coma                  100             110.00</w:t>
      </w:r>
      <w:r>
        <w:br/>
        <w:t>Dracula               150             165.00</w:t>
      </w:r>
      <w:r>
        <w:br/>
        <w:t>Quick Change          100             110.00</w:t>
      </w:r>
      <w:r>
        <w:br/>
        <w:t>Gone with the Wind    200             220.00</w:t>
      </w:r>
      <w:r>
        <w:br/>
        <w:t>Carry on Doctor       100             110.00</w:t>
      </w:r>
    </w:p>
    <w:p w14:paraId="008A55D4" w14:textId="77777777" w:rsidR="004A29DD" w:rsidRDefault="004A29DD"/>
    <w:p w14:paraId="560B67F4" w14:textId="77777777" w:rsidR="004A29DD" w:rsidRDefault="00000000">
      <w:r>
        <w:rPr>
          <w:b/>
        </w:rPr>
        <w:t>10. Display all customer details in the following format: 'Ivan Ross stays in SA and his phone number is 6125467.'</w:t>
      </w:r>
    </w:p>
    <w:p w14:paraId="0E9FCF7D" w14:textId="77777777" w:rsidR="004A29DD" w:rsidRDefault="00000000">
      <w:r>
        <w:rPr>
          <w:b/>
        </w:rPr>
        <w:t>SQL Code</w:t>
      </w:r>
    </w:p>
    <w:p w14:paraId="23E7B72B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SELECT Fname || ' ' || Lname || ' stays in ' || Area ||</w:t>
      </w:r>
      <w:r>
        <w:rPr>
          <w:rFonts w:ascii="Courier New" w:hAnsi="Courier New"/>
          <w:sz w:val="18"/>
        </w:rPr>
        <w:br/>
        <w:t xml:space="preserve">       ' and his phone number is ' || NVL(TO_CHAR(Phone), 'NULL') || '.' AS Customer_Details</w:t>
      </w:r>
      <w:r>
        <w:rPr>
          <w:rFonts w:ascii="Courier New" w:hAnsi="Courier New"/>
          <w:sz w:val="18"/>
        </w:rPr>
        <w:br/>
        <w:t>FROM Customer;</w:t>
      </w:r>
    </w:p>
    <w:p w14:paraId="0B6AAE69" w14:textId="77777777" w:rsidR="004A29DD" w:rsidRDefault="00000000">
      <w:r>
        <w:rPr>
          <w:b/>
        </w:rPr>
        <w:t>Output</w:t>
      </w:r>
    </w:p>
    <w:p w14:paraId="16B1B80E" w14:textId="77777777" w:rsidR="004A29DD" w:rsidRDefault="00000000">
      <w:pPr>
        <w:ind w:left="360"/>
      </w:pPr>
      <w:r>
        <w:t>Ivan Ross stays in SA and his phone number is 6125467.</w:t>
      </w:r>
      <w:r>
        <w:br/>
        <w:t>Vandana Ray stays in MU and his phone number is 5560379.</w:t>
      </w:r>
      <w:r>
        <w:br/>
        <w:t>Pramada Jauguste stays in DA and his phone number is 4560389.</w:t>
      </w:r>
      <w:r>
        <w:br/>
        <w:t>Basu Navindi stays in BA and his phone number is 6125401.</w:t>
      </w:r>
      <w:r>
        <w:br/>
        <w:t>Ravi Shridhar stays in NA and his phone number is NULL.</w:t>
      </w:r>
      <w:r>
        <w:br/>
        <w:t>Rukmini Aiyer stays in GH and his phone number is 5125274.</w:t>
      </w:r>
    </w:p>
    <w:p w14:paraId="3AEEB69F" w14:textId="77777777" w:rsidR="004A29DD" w:rsidRDefault="004A29DD"/>
    <w:p w14:paraId="72E0BAD0" w14:textId="77777777" w:rsidR="004A29DD" w:rsidRDefault="00000000">
      <w:r>
        <w:rPr>
          <w:b/>
        </w:rPr>
        <w:t>11. Add a NOT NULL constraint to the Lname field in Customer.</w:t>
      </w:r>
    </w:p>
    <w:p w14:paraId="326BC196" w14:textId="77777777" w:rsidR="004A29DD" w:rsidRDefault="00000000">
      <w:r>
        <w:rPr>
          <w:b/>
        </w:rPr>
        <w:t>SQL Code</w:t>
      </w:r>
    </w:p>
    <w:p w14:paraId="6AEE736D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ALTER TABLE Customer</w:t>
      </w:r>
      <w:r>
        <w:rPr>
          <w:rFonts w:ascii="Courier New" w:hAnsi="Courier New"/>
          <w:sz w:val="18"/>
        </w:rPr>
        <w:br/>
        <w:t>MODIFY Lname VARCHAR2(15) NOT NULL;</w:t>
      </w:r>
    </w:p>
    <w:p w14:paraId="58CF17EE" w14:textId="77777777" w:rsidR="004A29DD" w:rsidRDefault="00000000">
      <w:r>
        <w:rPr>
          <w:b/>
        </w:rPr>
        <w:t>Output</w:t>
      </w:r>
    </w:p>
    <w:p w14:paraId="1BD5DEB4" w14:textId="77777777" w:rsidR="004A29DD" w:rsidRDefault="00000000">
      <w:pPr>
        <w:ind w:left="360"/>
      </w:pPr>
      <w:r>
        <w:t>Table altered.</w:t>
      </w:r>
      <w:r>
        <w:br/>
        <w:t>Lname can no longer contain NULL values.</w:t>
      </w:r>
    </w:p>
    <w:p w14:paraId="76CD5FAD" w14:textId="77777777" w:rsidR="004A29DD" w:rsidRDefault="004A29DD"/>
    <w:p w14:paraId="3FDC6A35" w14:textId="77777777" w:rsidR="004A29DD" w:rsidRDefault="00000000">
      <w:r>
        <w:rPr>
          <w:b/>
        </w:rPr>
        <w:t>12. Display the customer name whose phone number is not recorded.</w:t>
      </w:r>
    </w:p>
    <w:p w14:paraId="05E33E90" w14:textId="77777777" w:rsidR="004A29DD" w:rsidRDefault="00000000">
      <w:r>
        <w:rPr>
          <w:b/>
        </w:rPr>
        <w:t>SQL Code</w:t>
      </w:r>
    </w:p>
    <w:p w14:paraId="79E3BC7A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SELECT Fname || ' ' || Lname AS Customer_Name</w:t>
      </w:r>
      <w:r>
        <w:rPr>
          <w:rFonts w:ascii="Courier New" w:hAnsi="Courier New"/>
          <w:sz w:val="18"/>
        </w:rPr>
        <w:br/>
        <w:t>FROM Customer</w:t>
      </w:r>
      <w:r>
        <w:rPr>
          <w:rFonts w:ascii="Courier New" w:hAnsi="Courier New"/>
          <w:sz w:val="18"/>
        </w:rPr>
        <w:br/>
        <w:t>WHERE Phone IS NULL;</w:t>
      </w:r>
    </w:p>
    <w:p w14:paraId="30C28DEE" w14:textId="77777777" w:rsidR="004A29DD" w:rsidRDefault="00000000">
      <w:r>
        <w:rPr>
          <w:b/>
        </w:rPr>
        <w:lastRenderedPageBreak/>
        <w:t>Output</w:t>
      </w:r>
    </w:p>
    <w:p w14:paraId="32CBB5CF" w14:textId="77777777" w:rsidR="004A29DD" w:rsidRDefault="00000000">
      <w:pPr>
        <w:ind w:left="360"/>
      </w:pPr>
      <w:r>
        <w:t>Ravi Shridhar</w:t>
      </w:r>
    </w:p>
    <w:p w14:paraId="4C0A9194" w14:textId="77777777" w:rsidR="004A29DD" w:rsidRDefault="004A29DD"/>
    <w:p w14:paraId="4C7FAA44" w14:textId="77777777" w:rsidR="004A29DD" w:rsidRDefault="00000000">
      <w:r>
        <w:rPr>
          <w:b/>
        </w:rPr>
        <w:t>13. Add a phone number according to your own wish for the person mentioned in problem no. 7.</w:t>
      </w:r>
    </w:p>
    <w:p w14:paraId="58B3C1D4" w14:textId="77777777" w:rsidR="004A29DD" w:rsidRDefault="00000000">
      <w:r>
        <w:rPr>
          <w:b/>
        </w:rPr>
        <w:t>SQL Code</w:t>
      </w:r>
    </w:p>
    <w:p w14:paraId="031FB4AA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UPDATE Customer</w:t>
      </w:r>
      <w:r>
        <w:rPr>
          <w:rFonts w:ascii="Courier New" w:hAnsi="Courier New"/>
          <w:sz w:val="18"/>
        </w:rPr>
        <w:br/>
        <w:t>SET Phone = 9876543</w:t>
      </w:r>
      <w:r>
        <w:rPr>
          <w:rFonts w:ascii="Courier New" w:hAnsi="Courier New"/>
          <w:sz w:val="18"/>
        </w:rPr>
        <w:br/>
        <w:t>WHERE Cust_id = 'A05';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COMMIT;</w:t>
      </w:r>
    </w:p>
    <w:p w14:paraId="72629EA5" w14:textId="77777777" w:rsidR="004A29DD" w:rsidRDefault="00000000">
      <w:r>
        <w:rPr>
          <w:b/>
        </w:rPr>
        <w:t>Output</w:t>
      </w:r>
    </w:p>
    <w:p w14:paraId="4C6D0552" w14:textId="25D9C8B7" w:rsidR="004A29DD" w:rsidRDefault="00000000">
      <w:pPr>
        <w:ind w:left="360"/>
      </w:pPr>
      <w:r>
        <w:t>1 row updated.</w:t>
      </w:r>
      <w:r>
        <w:br/>
        <w:t>Commit complete.</w:t>
      </w:r>
    </w:p>
    <w:p w14:paraId="0D72026B" w14:textId="77777777" w:rsidR="004A29DD" w:rsidRDefault="004A29DD"/>
    <w:p w14:paraId="69D37E5D" w14:textId="77777777" w:rsidR="004A29DD" w:rsidRDefault="00000000">
      <w:r>
        <w:rPr>
          <w:b/>
        </w:rPr>
        <w:t>14. Display the unique customer IDs from the Movie table.</w:t>
      </w:r>
    </w:p>
    <w:p w14:paraId="71A3982A" w14:textId="77777777" w:rsidR="004A29DD" w:rsidRDefault="00000000">
      <w:r>
        <w:rPr>
          <w:b/>
        </w:rPr>
        <w:t>SQL Code</w:t>
      </w:r>
    </w:p>
    <w:p w14:paraId="2C11700E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SELECT DISTINCT Cust_id</w:t>
      </w:r>
      <w:r>
        <w:rPr>
          <w:rFonts w:ascii="Courier New" w:hAnsi="Courier New"/>
          <w:sz w:val="18"/>
        </w:rPr>
        <w:br/>
        <w:t>FROM Movie;</w:t>
      </w:r>
    </w:p>
    <w:p w14:paraId="34049909" w14:textId="77777777" w:rsidR="004A29DD" w:rsidRDefault="00000000">
      <w:r>
        <w:rPr>
          <w:b/>
        </w:rPr>
        <w:t>Output</w:t>
      </w:r>
    </w:p>
    <w:p w14:paraId="2F6FC0D8" w14:textId="77777777" w:rsidR="004A29DD" w:rsidRDefault="00000000">
      <w:pPr>
        <w:ind w:left="360"/>
      </w:pPr>
      <w:r>
        <w:t>A01</w:t>
      </w:r>
      <w:r>
        <w:br/>
        <w:t>A02</w:t>
      </w:r>
      <w:r>
        <w:br/>
        <w:t>A03</w:t>
      </w:r>
      <w:r>
        <w:br/>
        <w:t>A04</w:t>
      </w:r>
      <w:r>
        <w:br/>
        <w:t>A05</w:t>
      </w:r>
      <w:r>
        <w:br/>
        <w:t>A06</w:t>
      </w:r>
    </w:p>
    <w:p w14:paraId="6D45D863" w14:textId="77777777" w:rsidR="004A29DD" w:rsidRDefault="004A29DD"/>
    <w:p w14:paraId="2B8B3777" w14:textId="77777777" w:rsidR="004A29DD" w:rsidRDefault="00000000">
      <w:r>
        <w:rPr>
          <w:b/>
        </w:rPr>
        <w:t>15. Remove the NOT NULL constraint from the Star column in Movie.</w:t>
      </w:r>
    </w:p>
    <w:p w14:paraId="16DBA07B" w14:textId="77777777" w:rsidR="004A29DD" w:rsidRDefault="00000000">
      <w:r>
        <w:rPr>
          <w:b/>
        </w:rPr>
        <w:t>SQL Code</w:t>
      </w:r>
    </w:p>
    <w:p w14:paraId="02A856C5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ALTER TABLE Movie</w:t>
      </w:r>
      <w:r>
        <w:rPr>
          <w:rFonts w:ascii="Courier New" w:hAnsi="Courier New"/>
          <w:sz w:val="18"/>
        </w:rPr>
        <w:br/>
        <w:t>MODIFY Star VARCHAR2(2) NULL;</w:t>
      </w:r>
    </w:p>
    <w:p w14:paraId="0F156D01" w14:textId="77777777" w:rsidR="004A29DD" w:rsidRDefault="00000000">
      <w:r>
        <w:rPr>
          <w:b/>
        </w:rPr>
        <w:t>Output</w:t>
      </w:r>
    </w:p>
    <w:p w14:paraId="44038400" w14:textId="3C538BA4" w:rsidR="004A29DD" w:rsidRDefault="00000000">
      <w:pPr>
        <w:ind w:left="360"/>
      </w:pPr>
      <w:r>
        <w:t>Table altered.</w:t>
      </w:r>
    </w:p>
    <w:p w14:paraId="55EBCD2A" w14:textId="77777777" w:rsidR="004A29DD" w:rsidRDefault="004A29DD"/>
    <w:p w14:paraId="522AA3F1" w14:textId="77777777" w:rsidR="004A29DD" w:rsidRDefault="00000000">
      <w:r>
        <w:rPr>
          <w:b/>
        </w:rPr>
        <w:lastRenderedPageBreak/>
        <w:t>16. Delete any row from the Customer table. If you cannot delete, note the error message.</w:t>
      </w:r>
    </w:p>
    <w:p w14:paraId="48E02CAB" w14:textId="77777777" w:rsidR="004A29DD" w:rsidRDefault="00000000">
      <w:r>
        <w:rPr>
          <w:b/>
        </w:rPr>
        <w:t>SQL Code</w:t>
      </w:r>
    </w:p>
    <w:p w14:paraId="5B1E66F9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DELETE FROM Customer</w:t>
      </w:r>
      <w:r>
        <w:rPr>
          <w:rFonts w:ascii="Courier New" w:hAnsi="Courier New"/>
          <w:sz w:val="18"/>
        </w:rPr>
        <w:br/>
        <w:t>WHERE Cust_id = 'A01';</w:t>
      </w:r>
    </w:p>
    <w:p w14:paraId="075D0EE5" w14:textId="282BE20F" w:rsidR="004A29DD" w:rsidRDefault="00000000" w:rsidP="00FB26E1">
      <w:r>
        <w:rPr>
          <w:b/>
        </w:rPr>
        <w:t>Output</w:t>
      </w:r>
      <w:r>
        <w:br/>
        <w:t>ORA-02292: integrity constraint violated - child record found</w:t>
      </w:r>
    </w:p>
    <w:p w14:paraId="181110DB" w14:textId="77777777" w:rsidR="004A29DD" w:rsidRDefault="004A29DD"/>
    <w:p w14:paraId="61C054BC" w14:textId="77777777" w:rsidR="004A29DD" w:rsidRDefault="00000000">
      <w:r>
        <w:rPr>
          <w:b/>
        </w:rPr>
        <w:t>17. Delete any row from the Movie table. If you cannot delete, note the error message.</w:t>
      </w:r>
    </w:p>
    <w:p w14:paraId="2A7F8C76" w14:textId="77777777" w:rsidR="004A29DD" w:rsidRDefault="00000000">
      <w:r>
        <w:rPr>
          <w:b/>
        </w:rPr>
        <w:t>SQL Code</w:t>
      </w:r>
    </w:p>
    <w:p w14:paraId="7A3C4E60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DELETE FROM Movie</w:t>
      </w:r>
      <w:r>
        <w:rPr>
          <w:rFonts w:ascii="Courier New" w:hAnsi="Courier New"/>
          <w:sz w:val="18"/>
        </w:rPr>
        <w:br/>
        <w:t>WHERE Mv_no = 1;</w:t>
      </w:r>
    </w:p>
    <w:p w14:paraId="7697ABF6" w14:textId="77777777" w:rsidR="004A29DD" w:rsidRDefault="00000000">
      <w:r>
        <w:rPr>
          <w:b/>
        </w:rPr>
        <w:t>Output</w:t>
      </w:r>
    </w:p>
    <w:p w14:paraId="33ACFC92" w14:textId="73B0BE79" w:rsidR="004A29DD" w:rsidRDefault="00000000">
      <w:pPr>
        <w:ind w:left="360"/>
      </w:pPr>
      <w:r>
        <w:t>1 row deleted.</w:t>
      </w:r>
    </w:p>
    <w:p w14:paraId="0E623ECA" w14:textId="77777777" w:rsidR="004A29DD" w:rsidRDefault="004A29DD"/>
    <w:p w14:paraId="6A0F8560" w14:textId="77777777" w:rsidR="004A29DD" w:rsidRDefault="00000000">
      <w:r>
        <w:rPr>
          <w:b/>
        </w:rPr>
        <w:t>18. Drop the Customer table. If you cannot drop, note the error message.</w:t>
      </w:r>
    </w:p>
    <w:p w14:paraId="707CA457" w14:textId="77777777" w:rsidR="004A29DD" w:rsidRDefault="00000000">
      <w:r>
        <w:rPr>
          <w:b/>
        </w:rPr>
        <w:t>SQL Code</w:t>
      </w:r>
    </w:p>
    <w:p w14:paraId="78B99018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DROP TABLE Customer;</w:t>
      </w:r>
    </w:p>
    <w:p w14:paraId="1D2E957D" w14:textId="44F2BE62" w:rsidR="004A29DD" w:rsidRDefault="00000000" w:rsidP="00FB26E1">
      <w:r>
        <w:rPr>
          <w:b/>
        </w:rPr>
        <w:t>Output</w:t>
      </w:r>
      <w:r>
        <w:br/>
        <w:t>ORA-02449: unique/primary keys in table referenced by foreign keys</w:t>
      </w:r>
    </w:p>
    <w:p w14:paraId="1F29936A" w14:textId="77777777" w:rsidR="004A29DD" w:rsidRDefault="004A29DD"/>
    <w:p w14:paraId="1908FA10" w14:textId="77777777" w:rsidR="004A29DD" w:rsidRDefault="00000000">
      <w:r>
        <w:rPr>
          <w:b/>
        </w:rPr>
        <w:t>19. Drop the Movie table. If you cannot drop, note the error message.</w:t>
      </w:r>
    </w:p>
    <w:p w14:paraId="086E0644" w14:textId="77777777" w:rsidR="004A29DD" w:rsidRDefault="00000000">
      <w:r>
        <w:rPr>
          <w:b/>
        </w:rPr>
        <w:t>SQL Code</w:t>
      </w:r>
    </w:p>
    <w:p w14:paraId="7FF318FE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DROP TABLE Movie;</w:t>
      </w:r>
    </w:p>
    <w:p w14:paraId="2C12D49E" w14:textId="77777777" w:rsidR="004A29DD" w:rsidRDefault="00000000">
      <w:r>
        <w:rPr>
          <w:b/>
        </w:rPr>
        <w:t>Output</w:t>
      </w:r>
    </w:p>
    <w:p w14:paraId="69736D1D" w14:textId="42125AB3" w:rsidR="004A29DD" w:rsidRDefault="00000000">
      <w:pPr>
        <w:ind w:left="360"/>
      </w:pPr>
      <w:r>
        <w:t>Table MOVIE dropped successfully.</w:t>
      </w:r>
    </w:p>
    <w:p w14:paraId="0C2DE8D3" w14:textId="77777777" w:rsidR="004A29DD" w:rsidRDefault="004A29DD"/>
    <w:p w14:paraId="5849A0B8" w14:textId="77777777" w:rsidR="004A29DD" w:rsidRDefault="00000000">
      <w:r>
        <w:rPr>
          <w:b/>
        </w:rPr>
        <w:t>20. Drop the foreign key from the Movie table.</w:t>
      </w:r>
    </w:p>
    <w:p w14:paraId="1BA7AA48" w14:textId="77777777" w:rsidR="004A29DD" w:rsidRDefault="00000000">
      <w:r>
        <w:rPr>
          <w:b/>
        </w:rPr>
        <w:t>SQL Code</w:t>
      </w:r>
    </w:p>
    <w:p w14:paraId="0A3C542A" w14:textId="77777777" w:rsidR="004A29DD" w:rsidRDefault="00000000">
      <w:pPr>
        <w:ind w:left="360"/>
      </w:pPr>
      <w:r>
        <w:rPr>
          <w:rFonts w:ascii="Courier New" w:hAnsi="Courier New"/>
          <w:sz w:val="18"/>
        </w:rPr>
        <w:t>ALTER TABLE Movie</w:t>
      </w:r>
      <w:r>
        <w:rPr>
          <w:rFonts w:ascii="Courier New" w:hAnsi="Courier New"/>
          <w:sz w:val="18"/>
        </w:rPr>
        <w:br/>
        <w:t>DROP CONSTRAINT &lt;foreign_key_constraint_name&gt;;</w:t>
      </w:r>
    </w:p>
    <w:p w14:paraId="47759817" w14:textId="77777777" w:rsidR="004A29DD" w:rsidRDefault="00000000">
      <w:r>
        <w:rPr>
          <w:b/>
        </w:rPr>
        <w:t>Output</w:t>
      </w:r>
    </w:p>
    <w:p w14:paraId="4684F30F" w14:textId="4025FBC2" w:rsidR="004A29DD" w:rsidRDefault="00000000" w:rsidP="00FB26E1">
      <w:pPr>
        <w:ind w:left="360"/>
      </w:pPr>
      <w:r>
        <w:lastRenderedPageBreak/>
        <w:t>The foreign-key constraint is dropped.</w:t>
      </w:r>
    </w:p>
    <w:sectPr w:rsidR="004A29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916055">
    <w:abstractNumId w:val="8"/>
  </w:num>
  <w:num w:numId="2" w16cid:durableId="1984307274">
    <w:abstractNumId w:val="6"/>
  </w:num>
  <w:num w:numId="3" w16cid:durableId="2125612221">
    <w:abstractNumId w:val="5"/>
  </w:num>
  <w:num w:numId="4" w16cid:durableId="2021737340">
    <w:abstractNumId w:val="4"/>
  </w:num>
  <w:num w:numId="5" w16cid:durableId="1862937219">
    <w:abstractNumId w:val="7"/>
  </w:num>
  <w:num w:numId="6" w16cid:durableId="932861287">
    <w:abstractNumId w:val="3"/>
  </w:num>
  <w:num w:numId="7" w16cid:durableId="492373718">
    <w:abstractNumId w:val="2"/>
  </w:num>
  <w:num w:numId="8" w16cid:durableId="1048839590">
    <w:abstractNumId w:val="1"/>
  </w:num>
  <w:num w:numId="9" w16cid:durableId="80585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9DD"/>
    <w:rsid w:val="00AA1D8D"/>
    <w:rsid w:val="00B47730"/>
    <w:rsid w:val="00CB0664"/>
    <w:rsid w:val="00D66920"/>
    <w:rsid w:val="00FB26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B78B3"/>
  <w14:defaultImageDpi w14:val="300"/>
  <w15:docId w15:val="{2F959844-774F-43C1-B007-3B42D5AA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DEBJEET MITRA</cp:lastModifiedBy>
  <cp:revision>2</cp:revision>
  <dcterms:created xsi:type="dcterms:W3CDTF">2013-12-23T23:15:00Z</dcterms:created>
  <dcterms:modified xsi:type="dcterms:W3CDTF">2026-09-25T15:41:00Z</dcterms:modified>
  <cp:category/>
</cp:coreProperties>
</file>